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DormMart (ตลาดสินค้ามือสองเด็ก ม.)</w:t>
      </w:r>
    </w:p>
    <w:p>
      <w:pPr>
        <w:pStyle w:val="Heading1"/>
      </w:pPr>
      <w:r>
        <w:t>1. ขอบเขตของระบบ (Scope)</w:t>
      </w:r>
    </w:p>
    <w:p>
      <w:r>
        <w:t>DormMart เป็นเว็บไซต์สำหรับซื้อ-ขายสินค้ามือสองภายในมหาวิทยาลัย โดยเน้นให้นิสิต/นักศึกษาสามารถลงประกาศขายและค้นหาสินค้าได้สะดวก</w:t>
      </w:r>
    </w:p>
    <w:p>
      <w:pPr>
        <w:pStyle w:val="Heading2"/>
      </w:pPr>
      <w:r>
        <w:t>ขอบเขตพื้นที่</w:t>
      </w:r>
    </w:p>
    <w:p>
      <w:pPr>
        <w:pStyle w:val="ListBullet"/>
      </w:pPr>
      <w:r>
        <w:t>ใช้งานเฉพาะนักศึกษา/บุคลากรภายในมหาวิทยาลัย</w:t>
      </w:r>
    </w:p>
    <w:p>
      <w:pPr>
        <w:pStyle w:val="ListBullet"/>
      </w:pPr>
      <w:r>
        <w:t>เน้นการซื้อขายและนัดรับสินค้าภายในมหาวิทยาลัย</w:t>
      </w:r>
    </w:p>
    <w:p>
      <w:pPr>
        <w:pStyle w:val="ListBullet"/>
      </w:pPr>
      <w:r>
        <w:t>สถานที่นัดรับ เช่น หน้าอาคารเรียน โรงอาหาร หอพัก และจุดนัดรับภายในมหาวิทยาลัย</w:t>
      </w:r>
    </w:p>
    <w:p>
      <w:pPr>
        <w:pStyle w:val="Heading2"/>
      </w:pPr>
      <w:r>
        <w:t>ประเภทสินค้าที่รองรับ</w:t>
      </w:r>
    </w:p>
    <w:p>
      <w:pPr>
        <w:pStyle w:val="ListBullet"/>
      </w:pPr>
      <w:r>
        <w:t>เฟอร์นิเจอร์</w:t>
      </w:r>
    </w:p>
    <w:p>
      <w:pPr>
        <w:pStyle w:val="ListBullet"/>
      </w:pPr>
      <w:r>
        <w:t>เครื่องใช้ไฟฟ้า</w:t>
      </w:r>
    </w:p>
    <w:p>
      <w:pPr>
        <w:pStyle w:val="ListBullet"/>
      </w:pPr>
      <w:r>
        <w:t>ของใช้ในหอพัก</w:t>
      </w:r>
    </w:p>
    <w:p>
      <w:pPr>
        <w:pStyle w:val="ListBullet"/>
      </w:pPr>
      <w:r>
        <w:t>หนังสือ/อุปกรณ์การเรียน</w:t>
      </w:r>
    </w:p>
    <w:p>
      <w:pPr>
        <w:pStyle w:val="ListBullet"/>
      </w:pPr>
      <w:r>
        <w:t>เสื้อผ้า</w:t>
      </w:r>
    </w:p>
    <w:p>
      <w:pPr>
        <w:pStyle w:val="ListBullet"/>
      </w:pPr>
      <w:r>
        <w:t>อื่น ๆ</w:t>
      </w:r>
    </w:p>
    <w:p>
      <w:pPr>
        <w:pStyle w:val="Heading2"/>
      </w:pPr>
      <w:r>
        <w:t>สิ่งที่ระบบไม่จำเป็นต้องทำสำหรับเวอร์ชัน 2 สัปดาห์</w:t>
      </w:r>
    </w:p>
    <w:p>
      <w:pPr>
        <w:pStyle w:val="ListBullet"/>
      </w:pPr>
      <w:r>
        <w:t>ระบบชำระเงินออนไลน์</w:t>
      </w:r>
    </w:p>
    <w:p>
      <w:pPr>
        <w:pStyle w:val="ListBullet"/>
      </w:pPr>
      <w:r>
        <w:t>ระบบขนส่ง</w:t>
      </w:r>
    </w:p>
    <w:p>
      <w:pPr>
        <w:pStyle w:val="ListBullet"/>
      </w:pPr>
      <w:r>
        <w:t>แชตแบบ Real-time</w:t>
      </w:r>
    </w:p>
    <w:p>
      <w:pPr>
        <w:pStyle w:val="ListBullet"/>
      </w:pPr>
      <w:r>
        <w:t>ระบบประมูล</w:t>
      </w:r>
    </w:p>
    <w:p>
      <w:pPr>
        <w:pStyle w:val="ListBullet"/>
      </w:pPr>
      <w:r>
        <w:t>ระบบรีวิวที่ซับซ้อน</w:t>
      </w:r>
    </w:p>
    <w:p>
      <w:pPr>
        <w:pStyle w:val="ListBullet"/>
      </w:pPr>
      <w:r>
        <w:t>แผนที่แบบ Real-time</w:t>
      </w:r>
    </w:p>
    <w:p>
      <w:pPr>
        <w:pStyle w:val="Heading1"/>
      </w:pPr>
      <w:r>
        <w:t>2. ผู้ใช้งานระบบ (Users)</w:t>
      </w:r>
    </w:p>
    <w:p>
      <w:pPr>
        <w:pStyle w:val="Heading2"/>
      </w:pPr>
      <w:r>
        <w:t>2.1 Guest / ผู้เยี่ยมชม</w:t>
      </w:r>
    </w:p>
    <w:p>
      <w:r>
        <w:t>สามารถ:</w:t>
      </w:r>
    </w:p>
    <w:p>
      <w:pPr>
        <w:pStyle w:val="ListBullet"/>
      </w:pPr>
      <w:r>
        <w:t>ดูรายการสินค้า</w:t>
      </w:r>
    </w:p>
    <w:p>
      <w:pPr>
        <w:pStyle w:val="ListBullet"/>
      </w:pPr>
      <w:r>
        <w:t>ค้นหาสินค้า</w:t>
      </w:r>
    </w:p>
    <w:p>
      <w:pPr>
        <w:pStyle w:val="ListBullet"/>
      </w:pPr>
      <w:r>
        <w:t>ดูรายละเอียดสินค้า</w:t>
      </w:r>
    </w:p>
    <w:p>
      <w:pPr>
        <w:pStyle w:val="ListBullet"/>
      </w:pPr>
      <w:r>
        <w:t>ดูหมวดหมู่สินค้า</w:t>
      </w:r>
    </w:p>
    <w:p>
      <w:r>
        <w:t>ไม่สามารถ:</w:t>
      </w:r>
    </w:p>
    <w:p>
      <w:pPr>
        <w:pStyle w:val="ListBullet"/>
      </w:pPr>
      <w:r>
        <w:t>ลงประกาศขาย</w:t>
      </w:r>
    </w:p>
    <w:p>
      <w:pPr>
        <w:pStyle w:val="ListBullet"/>
      </w:pPr>
      <w:r>
        <w:t>แก้ไขสินค้า</w:t>
      </w:r>
    </w:p>
    <w:p>
      <w:pPr>
        <w:pStyle w:val="ListBullet"/>
      </w:pPr>
      <w:r>
        <w:t>ลบสินค้า</w:t>
      </w:r>
    </w:p>
    <w:p>
      <w:pPr>
        <w:pStyle w:val="Heading2"/>
      </w:pPr>
      <w:r>
        <w:t>2.2 User / Student</w:t>
      </w:r>
    </w:p>
    <w:p>
      <w:r>
        <w:t>ผู้ใช้ที่สมัครสมาชิกและเข้าสู่ระบบแล้ว สามารถ:</w:t>
      </w:r>
    </w:p>
    <w:p>
      <w:pPr>
        <w:pStyle w:val="ListBullet"/>
      </w:pPr>
      <w:r>
        <w:t>สมัครสมาชิก</w:t>
      </w:r>
    </w:p>
    <w:p>
      <w:pPr>
        <w:pStyle w:val="ListBullet"/>
      </w:pPr>
      <w:r>
        <w:t>เข้าสู่ระบบ</w:t>
      </w:r>
    </w:p>
    <w:p>
      <w:pPr>
        <w:pStyle w:val="ListBullet"/>
      </w:pPr>
      <w:r>
        <w:t>ออกจากระบบ</w:t>
      </w:r>
    </w:p>
    <w:p>
      <w:pPr>
        <w:pStyle w:val="ListBullet"/>
      </w:pPr>
      <w:r>
        <w:t>ดูสินค้า</w:t>
      </w:r>
    </w:p>
    <w:p>
      <w:pPr>
        <w:pStyle w:val="ListBullet"/>
      </w:pPr>
      <w:r>
        <w:t>ค้นหาสินค้า</w:t>
      </w:r>
    </w:p>
    <w:p>
      <w:pPr>
        <w:pStyle w:val="ListBullet"/>
      </w:pPr>
      <w:r>
        <w:t>กรองสินค้าตามหมวดหมู่</w:t>
      </w:r>
    </w:p>
    <w:p>
      <w:pPr>
        <w:pStyle w:val="ListBullet"/>
      </w:pPr>
      <w:r>
        <w:t>ดูรายละเอียดสินค้า</w:t>
      </w:r>
    </w:p>
    <w:p>
      <w:pPr>
        <w:pStyle w:val="ListBullet"/>
      </w:pPr>
      <w:r>
        <w:t>สร้างประกาศขายสินค้า</w:t>
      </w:r>
    </w:p>
    <w:p>
      <w:pPr>
        <w:pStyle w:val="ListBullet"/>
      </w:pPr>
      <w:r>
        <w:t>แก้ไขสินค้าของตัวเอง</w:t>
      </w:r>
    </w:p>
    <w:p>
      <w:pPr>
        <w:pStyle w:val="ListBullet"/>
      </w:pPr>
      <w:r>
        <w:t>ลบสินค้าของตัวเอง</w:t>
      </w:r>
    </w:p>
    <w:p>
      <w:pPr>
        <w:pStyle w:val="ListBullet"/>
      </w:pPr>
      <w:r>
        <w:t>ดูรายการสินค้าที่ตัวเองลงขาย</w:t>
      </w:r>
    </w:p>
    <w:p>
      <w:pPr>
        <w:pStyle w:val="Heading2"/>
      </w:pPr>
      <w:r>
        <w:t>2.3 Admin (Optional)</w:t>
      </w:r>
    </w:p>
    <w:p>
      <w:r>
        <w:t>หากมีเวลาเพิ่มเติม สามารถเพิ่ม Admin เพื่อ:</w:t>
      </w:r>
    </w:p>
    <w:p>
      <w:pPr>
        <w:pStyle w:val="ListBullet"/>
      </w:pPr>
      <w:r>
        <w:t>ดูสินค้าทั้งหมด</w:t>
      </w:r>
    </w:p>
    <w:p>
      <w:pPr>
        <w:pStyle w:val="ListBullet"/>
      </w:pPr>
      <w:r>
        <w:t>ลบประกาศที่ไม่เหมาะสม</w:t>
      </w:r>
    </w:p>
    <w:p>
      <w:pPr>
        <w:pStyle w:val="ListBullet"/>
      </w:pPr>
      <w:r>
        <w:t>จัดการผู้ใช้</w:t>
      </w:r>
    </w:p>
    <w:p>
      <w:r>
        <w:t>หมายเหตุ: สำหรับระยะเวลาพัฒนา 2 สัปดาห์ แนะนำให้ยังไม่รวม Admin ในเวอร์ชันแรก</w:t>
      </w:r>
    </w:p>
    <w:p>
      <w:pPr>
        <w:pStyle w:val="Heading1"/>
      </w:pPr>
      <w:r>
        <w:t>3. Functional Requirements (FR)</w:t>
      </w:r>
    </w:p>
    <w:p>
      <w:pPr>
        <w:pStyle w:val="Heading2"/>
      </w:pPr>
      <w:r>
        <w:t>FR01: ระบบสมัครสมาชิก</w:t>
      </w:r>
    </w:p>
    <w:p>
      <w:r>
        <w:t>ระบบต้องอนุญาตให้ผู้ใช้สมัครสมาชิกได้ โดยใช้ข้อมูล เช่น ชื่อ Email และ Password</w:t>
      </w:r>
    </w:p>
    <w:p>
      <w:pPr>
        <w:pStyle w:val="Heading2"/>
      </w:pPr>
      <w:r>
        <w:t>FR02: ระบบเข้าสู่ระบบ</w:t>
      </w:r>
    </w:p>
    <w:p>
      <w:r>
        <w:t>ระบบต้องอนุญาตให้ผู้ใช้เข้าสู่ระบบด้วย Email และ Password เมื่อเข้าสู่ระบบสำเร็จ ผู้ใช้สามารถใช้งานฟังก์ชันสำหรับสมาชิกได้</w:t>
      </w:r>
    </w:p>
    <w:p>
      <w:pPr>
        <w:pStyle w:val="Heading2"/>
      </w:pPr>
      <w:r>
        <w:t>FR03: ดูรายการสินค้า (Read)</w:t>
      </w:r>
    </w:p>
    <w:p>
      <w:r>
        <w:t>ระบบต้องแสดงรายการสินค้าที่มีการลงประกาศ เช่น รูปสินค้า ชื่อสินค้า ราคา หมวดหมู่ สภาพสินค้า และผู้ขาย</w:t>
      </w:r>
    </w:p>
    <w:p>
      <w:pPr>
        <w:pStyle w:val="Heading2"/>
      </w:pPr>
      <w:r>
        <w:t>FR04: ดูรายละเอียดสินค้า</w:t>
      </w:r>
    </w:p>
    <w:p>
      <w:r>
        <w:t>ผู้ใช้สามารถดูรายละเอียดของสินค้าแต่ละรายการ เช่น ชื่อสินค้า รายละเอียด ราคา รูปภาพ หมวดหมู่ สภาพสินค้า ชื่อผู้ขาย และสถานที่นัดรับ</w:t>
      </w:r>
    </w:p>
    <w:p>
      <w:pPr>
        <w:pStyle w:val="Heading2"/>
      </w:pPr>
      <w:r>
        <w:t>FR05: ค้นหาสินค้า</w:t>
      </w:r>
    </w:p>
    <w:p>
      <w:r>
        <w:t>ผู้ใช้สามารถค้นหาสินค้าจากชื่อสินค้าได้</w:t>
      </w:r>
    </w:p>
    <w:p>
      <w:pPr>
        <w:pStyle w:val="Heading2"/>
      </w:pPr>
      <w:r>
        <w:t>FR06: กรองสินค้าตามหมวดหมู่</w:t>
      </w:r>
    </w:p>
    <w:p>
      <w:r>
        <w:t>ผู้ใช้สามารถเลือกดูสินค้าตามหมวดหมู่ เช่น เฟอร์นิเจอร์ เครื่องใช้ไฟฟ้า ของใช้ในหอ หนังสือ เสื้อผ้า และอื่น ๆ</w:t>
      </w:r>
    </w:p>
    <w:p>
      <w:pPr>
        <w:pStyle w:val="Heading2"/>
      </w:pPr>
      <w:r>
        <w:t>FR07: สร้างประกาศขายสินค้า (Create)</w:t>
      </w:r>
    </w:p>
    <w:p>
      <w:r>
        <w:t>ผู้ใช้ที่เข้าสู่ระบบแล้วสามารถสร้างประกาศขายสินค้า โดยระบุชื่อสินค้า รายละเอียด ราคา หมวดหมู่ สภาพสินค้า รูปภาพ และสถานที่นัดรับ</w:t>
      </w:r>
    </w:p>
    <w:p>
      <w:pPr>
        <w:pStyle w:val="Heading2"/>
      </w:pPr>
      <w:r>
        <w:t>FR08: แก้ไขประกาศสินค้า (Update)</w:t>
      </w:r>
    </w:p>
    <w:p>
      <w:r>
        <w:t>ผู้ใช้สามารถแก้ไขข้อมูลสินค้าที่ตัวเองลงประกาศได้ เช่น ชื่อสินค้า รายละเอียด ราคา หมวดหมู่ รูปภาพ และสถานที่นัดรับ</w:t>
      </w:r>
    </w:p>
    <w:p>
      <w:pPr>
        <w:pStyle w:val="Heading2"/>
      </w:pPr>
      <w:r>
        <w:t>FR09: ลบประกาศสินค้า (Delete)</w:t>
      </w:r>
    </w:p>
    <w:p>
      <w:r>
        <w:t>ผู้ใช้สามารถลบประกาศสินค้าของตัวเองได้ เมื่อยืนยันการลบ ระบบต้องนำสินค้านั้นออกจากรายการสินค้า</w:t>
      </w:r>
    </w:p>
    <w:p>
      <w:pPr>
        <w:pStyle w:val="Heading2"/>
      </w:pPr>
      <w:r>
        <w:t>FR10: Authorization สำหรับเจ้าของสินค้า</w:t>
      </w:r>
    </w:p>
    <w:p>
      <w:r>
        <w:t>ระบบต้องตรวจสอบว่าเฉพาะเจ้าของประกาศเท่านั้นที่สามารถแก้ไขหรือลบสินค้าของตัวเองได้ หากผู้ใช้ไม่ใช่เจ้าของสินค้า ระบบต้องปฏิเสธการเข้าถึง เช่น ส่งสถานะ 403 Forbidden</w:t>
      </w:r>
    </w:p>
    <w:p>
      <w:pPr>
        <w:pStyle w:val="Heading2"/>
      </w:pPr>
      <w:r>
        <w:t>FR11: ดูรายการสินค้าของตนเอง</w:t>
      </w:r>
    </w:p>
    <w:p>
      <w:r>
        <w:t>ผู้ใช้สามารถดูรายการสินค้าที่ตนเองลงประกาศได้</w:t>
      </w:r>
    </w:p>
    <w:p>
      <w:pPr>
        <w:pStyle w:val="Heading1"/>
      </w:pPr>
      <w:r>
        <w:t>4. ตาราง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รหัส</w:t>
            </w:r>
          </w:p>
        </w:tc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ผู้ใช้งาน</w:t>
            </w:r>
          </w:p>
        </w:tc>
      </w:tr>
      <w:tr>
        <w:tc>
          <w:tcPr>
            <w:tcW w:type="dxa" w:w="2880"/>
          </w:tcPr>
          <w:p>
            <w:r>
              <w:t>FR01</w:t>
            </w:r>
          </w:p>
        </w:tc>
        <w:tc>
          <w:tcPr>
            <w:tcW w:type="dxa" w:w="2880"/>
          </w:tcPr>
          <w:p>
            <w:r>
              <w:t>ผู้ใช้สามารถสมัครสมาชิกได้</w:t>
            </w:r>
          </w:p>
        </w:tc>
        <w:tc>
          <w:tcPr>
            <w:tcW w:type="dxa" w:w="2880"/>
          </w:tcPr>
          <w:p>
            <w:r>
              <w:t>Guest</w:t>
            </w:r>
          </w:p>
        </w:tc>
      </w:tr>
      <w:tr>
        <w:tc>
          <w:tcPr>
            <w:tcW w:type="dxa" w:w="2880"/>
          </w:tcPr>
          <w:p>
            <w:r>
              <w:t>FR02</w:t>
            </w:r>
          </w:p>
        </w:tc>
        <w:tc>
          <w:tcPr>
            <w:tcW w:type="dxa" w:w="2880"/>
          </w:tcPr>
          <w:p>
            <w:r>
              <w:t>ผู้ใช้สามารถเข้าสู่ระบบได้</w:t>
            </w:r>
          </w:p>
        </w:tc>
        <w:tc>
          <w:tcPr>
            <w:tcW w:type="dxa" w:w="2880"/>
          </w:tcPr>
          <w:p>
            <w:r>
              <w:t>Guest</w:t>
            </w:r>
          </w:p>
        </w:tc>
      </w:tr>
      <w:tr>
        <w:tc>
          <w:tcPr>
            <w:tcW w:type="dxa" w:w="2880"/>
          </w:tcPr>
          <w:p>
            <w:r>
              <w:t>FR03</w:t>
            </w:r>
          </w:p>
        </w:tc>
        <w:tc>
          <w:tcPr>
            <w:tcW w:type="dxa" w:w="2880"/>
          </w:tcPr>
          <w:p>
            <w:r>
              <w:t>ผู้ใช้สามารถดูรายการสินค้าได้</w:t>
            </w:r>
          </w:p>
        </w:tc>
        <w:tc>
          <w:tcPr>
            <w:tcW w:type="dxa" w:w="2880"/>
          </w:tcPr>
          <w:p>
            <w:r>
              <w:t>ทุกคน</w:t>
            </w:r>
          </w:p>
        </w:tc>
      </w:tr>
      <w:tr>
        <w:tc>
          <w:tcPr>
            <w:tcW w:type="dxa" w:w="2880"/>
          </w:tcPr>
          <w:p>
            <w:r>
              <w:t>FR04</w:t>
            </w:r>
          </w:p>
        </w:tc>
        <w:tc>
          <w:tcPr>
            <w:tcW w:type="dxa" w:w="2880"/>
          </w:tcPr>
          <w:p>
            <w:r>
              <w:t>ผู้ใช้สามารถดูรายละเอียดสินค้าได้</w:t>
            </w:r>
          </w:p>
        </w:tc>
        <w:tc>
          <w:tcPr>
            <w:tcW w:type="dxa" w:w="2880"/>
          </w:tcPr>
          <w:p>
            <w:r>
              <w:t>ทุกคน</w:t>
            </w:r>
          </w:p>
        </w:tc>
      </w:tr>
      <w:tr>
        <w:tc>
          <w:tcPr>
            <w:tcW w:type="dxa" w:w="2880"/>
          </w:tcPr>
          <w:p>
            <w:r>
              <w:t>FR05</w:t>
            </w:r>
          </w:p>
        </w:tc>
        <w:tc>
          <w:tcPr>
            <w:tcW w:type="dxa" w:w="2880"/>
          </w:tcPr>
          <w:p>
            <w:r>
              <w:t>ผู้ใช้สามารถค้นหาสินค้าได้</w:t>
            </w:r>
          </w:p>
        </w:tc>
        <w:tc>
          <w:tcPr>
            <w:tcW w:type="dxa" w:w="2880"/>
          </w:tcPr>
          <w:p>
            <w:r>
              <w:t>ทุกคน</w:t>
            </w:r>
          </w:p>
        </w:tc>
      </w:tr>
      <w:tr>
        <w:tc>
          <w:tcPr>
            <w:tcW w:type="dxa" w:w="2880"/>
          </w:tcPr>
          <w:p>
            <w:r>
              <w:t>FR06</w:t>
            </w:r>
          </w:p>
        </w:tc>
        <w:tc>
          <w:tcPr>
            <w:tcW w:type="dxa" w:w="2880"/>
          </w:tcPr>
          <w:p>
            <w:r>
              <w:t>ผู้ใช้สามารถกรองสินค้าตามหมวดหมู่ได้</w:t>
            </w:r>
          </w:p>
        </w:tc>
        <w:tc>
          <w:tcPr>
            <w:tcW w:type="dxa" w:w="2880"/>
          </w:tcPr>
          <w:p>
            <w:r>
              <w:t>ทุกคน</w:t>
            </w:r>
          </w:p>
        </w:tc>
      </w:tr>
      <w:tr>
        <w:tc>
          <w:tcPr>
            <w:tcW w:type="dxa" w:w="2880"/>
          </w:tcPr>
          <w:p>
            <w:r>
              <w:t>FR07</w:t>
            </w:r>
          </w:p>
        </w:tc>
        <w:tc>
          <w:tcPr>
            <w:tcW w:type="dxa" w:w="2880"/>
          </w:tcPr>
          <w:p>
            <w:r>
              <w:t>ผู้ใช้สามารถสร้างประกาศขายสินค้าได้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FR08</w:t>
            </w:r>
          </w:p>
        </w:tc>
        <w:tc>
          <w:tcPr>
            <w:tcW w:type="dxa" w:w="2880"/>
          </w:tcPr>
          <w:p>
            <w:r>
              <w:t>ผู้ใช้สามารถแก้ไขสินค้าของตนเองได้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FR09</w:t>
            </w:r>
          </w:p>
        </w:tc>
        <w:tc>
          <w:tcPr>
            <w:tcW w:type="dxa" w:w="2880"/>
          </w:tcPr>
          <w:p>
            <w:r>
              <w:t>ผู้ใช้สามารถลบสินค้าของตนเองได้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FR10</w:t>
            </w:r>
          </w:p>
        </w:tc>
        <w:tc>
          <w:tcPr>
            <w:tcW w:type="dxa" w:w="2880"/>
          </w:tcPr>
          <w:p>
            <w:r>
              <w:t>ระบบต้องป้องกันผู้ใช้ที่ไม่ใช่เจ้าของจากการแก้ไข/ลบสินค้า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FR11</w:t>
            </w:r>
          </w:p>
        </w:tc>
        <w:tc>
          <w:tcPr>
            <w:tcW w:type="dxa" w:w="2880"/>
          </w:tcPr>
          <w:p>
            <w:r>
              <w:t>ผู้ใช้สามารถดูรายการสินค้าที่ตนเองลงประกาศได้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</w:tbl>
    <w:p>
      <w:pPr>
        <w:pStyle w:val="Heading1"/>
      </w:pPr>
      <w:r>
        <w:t>5. CRUD 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ฟังก์ชัน</w:t>
            </w:r>
          </w:p>
        </w:tc>
      </w:tr>
      <w:tr>
        <w:tc>
          <w:tcPr>
            <w:tcW w:type="dxa" w:w="4320"/>
          </w:tcPr>
          <w:p>
            <w:r>
              <w:t>Create</w:t>
            </w:r>
          </w:p>
        </w:tc>
        <w:tc>
          <w:tcPr>
            <w:tcW w:type="dxa" w:w="4320"/>
          </w:tcPr>
          <w:p>
            <w:r>
              <w:t>สร้างประกาศขายสินค้า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ดูรายการสินค้า / ดูรายละเอียด / ค้นหา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แก้ไขประกาศสินค้า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ลบประกาศสินค้า</w:t>
            </w:r>
          </w:p>
        </w:tc>
      </w:tr>
    </w:tbl>
    <w:p>
      <w:r>
        <w:t>Resource หลักของระบบ: Product / Listing</w:t>
      </w:r>
    </w:p>
    <w:p>
      <w:pPr>
        <w:pStyle w:val="Heading1"/>
      </w:pPr>
      <w:r>
        <w:t>6. Database แบบง่าย</w:t>
      </w:r>
    </w:p>
    <w:p>
      <w:pPr>
        <w:pStyle w:val="Heading2"/>
      </w:pPr>
      <w:r>
        <w:t>User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createdAt</w:t>
      </w:r>
    </w:p>
    <w:p>
      <w:pPr>
        <w:pStyle w:val="Heading2"/>
      </w:pPr>
      <w:r>
        <w:t>Product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category</w:t>
      </w:r>
    </w:p>
    <w:p>
      <w:pPr>
        <w:pStyle w:val="ListBullet"/>
      </w:pPr>
      <w:r>
        <w:t>image</w:t>
      </w:r>
    </w:p>
    <w:p>
      <w:pPr>
        <w:pStyle w:val="ListBullet"/>
      </w:pPr>
      <w:r>
        <w:t>condition</w:t>
      </w:r>
    </w:p>
    <w:p>
      <w:pPr>
        <w:pStyle w:val="ListBullet"/>
      </w:pPr>
      <w:r>
        <w:t>meetingLocation</w:t>
      </w:r>
    </w:p>
    <w:p>
      <w:pPr>
        <w:pStyle w:val="ListBullet"/>
      </w:pPr>
      <w:r>
        <w:t>ownerId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r>
        <w:t>ความสัมพันธ์: User 1 คน สามารถมีสินค้าได้หลายรายการ (User 1 ---- * Product)</w:t>
      </w:r>
    </w:p>
    <w:p>
      <w:pPr>
        <w:pStyle w:val="Heading1"/>
      </w:pPr>
      <w:r>
        <w:t>7. สรุป Scope สำหรับระยะเวลา 2 สัปดาห์</w:t>
      </w:r>
    </w:p>
    <w:p>
      <w:pPr>
        <w:pStyle w:val="Heading2"/>
      </w:pPr>
      <w:r>
        <w:t>Must Have</w:t>
      </w:r>
    </w:p>
    <w:p>
      <w:pPr>
        <w:pStyle w:val="ListBullet"/>
      </w:pPr>
      <w:r>
        <w:t>Register / Login</w:t>
      </w:r>
    </w:p>
    <w:p>
      <w:pPr>
        <w:pStyle w:val="ListBullet"/>
      </w:pPr>
      <w:r>
        <w:t>Product CRUD</w:t>
      </w:r>
    </w:p>
    <w:p>
      <w:pPr>
        <w:pStyle w:val="ListBullet"/>
      </w:pPr>
      <w:r>
        <w:t>Search Product</w:t>
      </w:r>
    </w:p>
    <w:p>
      <w:pPr>
        <w:pStyle w:val="ListBullet"/>
      </w:pPr>
      <w:r>
        <w:t>Category Filter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Authorization: เจ้าของโพสต์แก้ไข/ลบได้เท่านั้น</w:t>
      </w:r>
    </w:p>
    <w:p>
      <w:pPr>
        <w:pStyle w:val="ListBullet"/>
      </w:pPr>
      <w:r>
        <w:t>Database</w:t>
      </w:r>
    </w:p>
    <w:p>
      <w:pPr>
        <w:pStyle w:val="Heading2"/>
      </w:pPr>
      <w:r>
        <w:t>Nice to Have (ถ้ามีเวลา)</w:t>
      </w:r>
    </w:p>
    <w:p>
      <w:pPr>
        <w:pStyle w:val="ListBullet"/>
      </w:pPr>
      <w:r>
        <w:t>อัปโหลดรูปภาพ</w:t>
      </w:r>
    </w:p>
    <w:p>
      <w:pPr>
        <w:pStyle w:val="ListBullet"/>
      </w:pPr>
      <w:r>
        <w:t>สถานะสินค้า เช่น ขายแล้ว</w:t>
      </w:r>
    </w:p>
    <w:p>
      <w:pPr>
        <w:pStyle w:val="ListBullet"/>
      </w:pPr>
      <w:r>
        <w:t>ระบบติดต่อผู้ขาย</w:t>
      </w:r>
    </w:p>
    <w:p>
      <w:pPr>
        <w:pStyle w:val="ListBullet"/>
      </w:pPr>
      <w:r>
        <w:t>Admin</w:t>
      </w:r>
    </w:p>
    <w:p>
      <w:r>
        <w:t>ข้อเสนอแนะ: สำหรับเวลาพัฒนา 2 สัปดาห์ ควรพัฒนา Must Have ให้สมบูรณ์ก่อน โดยเฉพาะ CRUD + Authentication + Authorization เนื่องจากเป็นส่วนสำคัญของระบบและสามารถนำไปทดสอบได้อย่างชัดเจน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